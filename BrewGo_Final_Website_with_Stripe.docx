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BrewGo Website - Final Version with Stripe Payment</w:t>
      </w:r>
    </w:p>
    <w:p>
      <w:r>
        <w:t>This Word document contains the final HTML and CSS code for your BrewGo website with the product, price, and real Stripe payment button. Just copy the code into your GitHub repository to make it live.</w:t>
      </w:r>
    </w:p>
    <w:p>
      <w:pPr>
        <w:pStyle w:val="Heading2"/>
      </w:pPr>
      <w:r>
        <w:t>index.html</w:t>
      </w:r>
    </w:p>
    <w:p>
      <w:r>
        <w:t>&lt;!DOCTYPE html&gt;</w:t>
        <w:br/>
        <w:t>&lt;html lang="en"&gt;</w:t>
        <w:br/>
        <w:t>&lt;head&gt;</w:t>
        <w:br/>
        <w:t xml:space="preserve">  &lt;meta charset="UTF-8"&gt;</w:t>
        <w:br/>
        <w:t xml:space="preserve">  &lt;meta name="viewport" content="width=device-width, initial-scale=1.0"&gt;</w:t>
        <w:br/>
        <w:t xml:space="preserve">  &lt;title&gt;BrewGo | Smart Tech for Everyday Life&lt;/title&gt;</w:t>
        <w:br/>
        <w:t xml:space="preserve">  &lt;link rel="stylesheet" href="style.css"&gt;</w:t>
        <w:br/>
        <w:t>&lt;/head&gt;</w:t>
        <w:br/>
        <w:t>&lt;body&gt;</w:t>
        <w:br/>
        <w:t xml:space="preserve">  &lt;header&gt;</w:t>
        <w:br/>
        <w:t xml:space="preserve">    &lt;h1&gt;BrewGo&lt;/h1&gt;</w:t>
        <w:br/>
        <w:t xml:space="preserve">    &lt;p class="tagline"&gt;Smart Tech for Everyday Life&lt;/p&gt;</w:t>
        <w:br/>
        <w:t xml:space="preserve">  &lt;/header&gt;</w:t>
        <w:br/>
        <w:br/>
        <w:t xml:space="preserve">  &lt;section id="about"&gt;</w:t>
        <w:br/>
        <w:t xml:space="preserve">    &lt;h2&gt;About Us&lt;/h2&gt;</w:t>
        <w:br/>
        <w:t xml:space="preserve">    &lt;p&gt;BrewGo is dedicated to bringing you innovative electronics that make everyday life smarter, easier, and more enjoyable. From smart coffee machines to advanced home devices, we’re all about quality and reliability.&lt;/p&gt;</w:t>
        <w:br/>
        <w:t xml:space="preserve">  &lt;/section&gt;</w:t>
        <w:br/>
        <w:br/>
        <w:t xml:space="preserve">  &lt;section id="products"&gt;</w:t>
        <w:br/>
        <w:t xml:space="preserve">    &lt;h2&gt;Our Products&lt;/h2&gt;</w:t>
        <w:br/>
        <w:t xml:space="preserve">    &lt;div class="product-grid"&gt;</w:t>
        <w:br/>
        <w:t xml:space="preserve">      &lt;div class="product"&gt;</w:t>
        <w:br/>
        <w:t xml:space="preserve">        &lt;img src="espresso.jpg" alt="3-in-1 Portable Espresso Machine" style="width:100%; border-radius:10px;"&gt;</w:t>
        <w:br/>
        <w:t xml:space="preserve">        &lt;h3&gt;3-in-1 Portable Espresso Machine&lt;/h3&gt;</w:t>
        <w:br/>
        <w:t xml:space="preserve">        &lt;p&gt;Experience café-quality espresso anywhere with the BrewGo 3-in-1 Portable Espresso Machine. Compact, stylish, and powerful — it brews rich, aromatic coffee using ground beans, capsules, or pods. Ideal for home, office, or travel, it’s the perfect companion for coffee lovers on the go.&lt;/p&gt;</w:t>
        <w:br/>
        <w:t xml:space="preserve">        &lt;p class="price"&gt;$125.00&lt;/p&gt;</w:t>
        <w:br/>
        <w:t xml:space="preserve">        &lt;a class="buy-btn" href="https://buy.stripe.com/test_3cIfZg3530F29JQfJZ8g000" target="_blank"&gt;Buy Now&lt;/a&gt;</w:t>
        <w:br/>
        <w:t xml:space="preserve">      &lt;/div&gt;</w:t>
        <w:br/>
        <w:t xml:space="preserve">    &lt;/div&gt;</w:t>
        <w:br/>
        <w:t xml:space="preserve">  &lt;/section&gt;</w:t>
        <w:br/>
        <w:br/>
        <w:t xml:space="preserve">  &lt;section id="contact"&gt;</w:t>
        <w:br/>
        <w:t xml:space="preserve">    &lt;h2&gt;Contact Us&lt;/h2&gt;</w:t>
        <w:br/>
        <w:t xml:space="preserve">    &lt;p&gt;Email: &lt;a href="mailto:brewgo08@gmail.com"&gt;brewgo08@gmail.com&lt;/a&gt;&lt;/p&gt;</w:t>
        <w:br/>
        <w:t xml:space="preserve">    &lt;p&gt;Phone: &lt;a href="tel:0404385192"&gt;0404 385 192&lt;/a&gt;&lt;/p&gt;</w:t>
        <w:br/>
        <w:t xml:space="preserve">  &lt;/section&gt;</w:t>
        <w:br/>
        <w:br/>
        <w:t xml:space="preserve">  &lt;footer&gt;</w:t>
        <w:br/>
        <w:t xml:space="preserve">    &lt;p&gt;&amp;copy; 2025 BrewGo. All rights reserved.&lt;/p&gt;</w:t>
        <w:br/>
        <w:t xml:space="preserve">  &lt;/footer&gt;</w:t>
        <w:br/>
        <w:t>&lt;/body&gt;</w:t>
        <w:br/>
        <w:t>&lt;/html&gt;</w:t>
      </w:r>
    </w:p>
    <w:p>
      <w:pPr>
        <w:pStyle w:val="Heading2"/>
      </w:pPr>
      <w:r>
        <w:t>style.css</w:t>
      </w:r>
    </w:p>
    <w:p>
      <w:r>
        <w:t>* {</w:t>
        <w:br/>
        <w:t xml:space="preserve">  margin: 0;</w:t>
        <w:br/>
        <w:t xml:space="preserve">  padding: 0;</w:t>
        <w:br/>
        <w:t xml:space="preserve">  box-sizing: border-box;</w:t>
        <w:br/>
        <w:t>}</w:t>
        <w:br/>
        <w:br/>
        <w:t>body {</w:t>
        <w:br/>
        <w:t xml:space="preserve">  font-family: Arial, sans-serif;</w:t>
        <w:br/>
        <w:t xml:space="preserve">  line-height: 1.6;</w:t>
        <w:br/>
        <w:t xml:space="preserve">  color: #333;</w:t>
        <w:br/>
        <w:t xml:space="preserve">  background: #f9f9f9;</w:t>
        <w:br/>
        <w:t>}</w:t>
        <w:br/>
        <w:br/>
        <w:t>header {</w:t>
        <w:br/>
        <w:t xml:space="preserve">  background: #222;</w:t>
        <w:br/>
        <w:t xml:space="preserve">  color: #fff;</w:t>
        <w:br/>
        <w:t xml:space="preserve">  text-align: center;</w:t>
        <w:br/>
        <w:t xml:space="preserve">  padding: 60px 20px;</w:t>
        <w:br/>
        <w:t>}</w:t>
        <w:br/>
        <w:br/>
        <w:t>header h1 {</w:t>
        <w:br/>
        <w:t xml:space="preserve">  font-size: 2.5rem;</w:t>
        <w:br/>
        <w:t xml:space="preserve">  letter-spacing: 2px;</w:t>
        <w:br/>
        <w:t>}</w:t>
        <w:br/>
        <w:br/>
        <w:t>.tagline {</w:t>
        <w:br/>
        <w:t xml:space="preserve">  font-style: italic;</w:t>
        <w:br/>
        <w:t xml:space="preserve">  margin-top: 10px;</w:t>
        <w:br/>
        <w:t xml:space="preserve">  color: #ddd;</w:t>
        <w:br/>
        <w:t>}</w:t>
        <w:br/>
        <w:br/>
        <w:t>section {</w:t>
        <w:br/>
        <w:t xml:space="preserve">  padding: 40px 20px;</w:t>
        <w:br/>
        <w:t xml:space="preserve">  max-width: 900px;</w:t>
        <w:br/>
        <w:t xml:space="preserve">  margin: auto;</w:t>
        <w:br/>
        <w:t>}</w:t>
        <w:br/>
        <w:br/>
        <w:t>h2 {</w:t>
        <w:br/>
        <w:t xml:space="preserve">  text-align: center;</w:t>
        <w:br/>
        <w:t xml:space="preserve">  margin-bottom: 20px;</w:t>
        <w:br/>
        <w:t xml:space="preserve">  color: #222;</w:t>
        <w:br/>
        <w:t>}</w:t>
        <w:br/>
        <w:br/>
        <w:t>.product-grid {</w:t>
        <w:br/>
        <w:t xml:space="preserve">  display: grid;</w:t>
        <w:br/>
        <w:t xml:space="preserve">  grid-template-columns: repeat(auto-fit, minmax(250px, 1fr));</w:t>
        <w:br/>
        <w:t xml:space="preserve">  gap: 20px;</w:t>
        <w:br/>
        <w:t>}</w:t>
        <w:br/>
        <w:br/>
        <w:t>.product {</w:t>
        <w:br/>
        <w:t xml:space="preserve">  background: #fff;</w:t>
        <w:br/>
        <w:t xml:space="preserve">  padding: 20px;</w:t>
        <w:br/>
        <w:t xml:space="preserve">  border-radius: 10px;</w:t>
        <w:br/>
        <w:t xml:space="preserve">  box-shadow: 0 2px 5px rgba(0,0,0,0.1);</w:t>
        <w:br/>
        <w:t>}</w:t>
        <w:br/>
        <w:br/>
        <w:t>.price {</w:t>
        <w:br/>
        <w:t xml:space="preserve">  font-size: 1.2rem;</w:t>
        <w:br/>
        <w:t xml:space="preserve">  color: #111;</w:t>
        <w:br/>
        <w:t xml:space="preserve">  margin: 10px 0;</w:t>
        <w:br/>
        <w:t xml:space="preserve">  font-weight: bold;</w:t>
        <w:br/>
        <w:t>}</w:t>
        <w:br/>
        <w:br/>
        <w:t>.buy-btn {</w:t>
        <w:br/>
        <w:t xml:space="preserve">  display: inline-block;</w:t>
        <w:br/>
        <w:t xml:space="preserve">  background: #007bff;</w:t>
        <w:br/>
        <w:t xml:space="preserve">  color: #fff;</w:t>
        <w:br/>
        <w:t xml:space="preserve">  padding: 10px 20px;</w:t>
        <w:br/>
        <w:t xml:space="preserve">  text-decoration: none;</w:t>
        <w:br/>
        <w:t xml:space="preserve">  border-radius: 6px;</w:t>
        <w:br/>
        <w:t xml:space="preserve">  transition: background 0.3s ease;</w:t>
        <w:br/>
        <w:t>}</w:t>
        <w:br/>
        <w:br/>
        <w:t>.buy-btn:hover {</w:t>
        <w:br/>
        <w:t xml:space="preserve">  background: #0056b3;</w:t>
        <w:br/>
        <w:t>}</w:t>
        <w:br/>
        <w:br/>
        <w:t>footer {</w:t>
        <w:br/>
        <w:t xml:space="preserve">  text-align: center;</w:t>
        <w:br/>
        <w:t xml:space="preserve">  background: #222;</w:t>
        <w:br/>
        <w:t xml:space="preserve">  color: #fff;</w:t>
        <w:br/>
        <w:t xml:space="preserve">  padding: 20px;</w:t>
        <w:br/>
        <w:t xml:space="preserve">  margin-top: 40px;</w:t>
        <w:br/>
        <w:t>}</w:t>
      </w:r>
    </w:p>
    <w:p>
      <w:pPr>
        <w:pStyle w:val="Heading2"/>
      </w:pPr>
      <w:r>
        <w:t>Step-by-Step GitHub Pages Upload</w:t>
      </w:r>
    </w:p>
    <w:p>
      <w:r>
        <w:t>1. Go to https://github.com and log in.</w:t>
        <w:br/>
        <w:t>2. Create a new repository named exactly: yourusername.github.io (replace yourusername with your GitHub username).</w:t>
        <w:br/>
        <w:t>3. Click "Add file" → "Upload files".</w:t>
        <w:br/>
        <w:t>4. Upload both files: index.html and style.css.</w:t>
        <w:br/>
        <w:t>5. Click "Commit changes".</w:t>
        <w:br/>
        <w:t>6. Go to Settings → Pages → Branch: main → Root → Save.</w:t>
        <w:br/>
        <w:t>7. Wait 1–2 minutes.</w:t>
        <w:br/>
        <w:t>8. Visit https://yourusername.github.io to see your website live.</w:t>
        <w:br/>
        <w:t>9. Your "Buy Now" button is now functional and links directly to your Stripe checkout page.</w:t>
        <w:br/>
        <w:t>10. To add more products, replicate the &lt;div class="product"&gt;...&lt;/div&gt; structure inside the product-grid section.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